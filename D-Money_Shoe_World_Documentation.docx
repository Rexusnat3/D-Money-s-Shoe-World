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D-Money's Shoe World</w:t>
      </w:r>
    </w:p>
    <w:p>
      <w:pPr>
        <w:jc w:val="center"/>
      </w:pPr>
      <w:r>
        <w:rPr>
          <w:color w:val="0066CC"/>
          <w:sz w:val="32"/>
        </w:rPr>
        <w:t>Full-Stack E-Commerce Web Application</w:t>
      </w:r>
    </w:p>
    <w:p/>
    <w:p>
      <w:pPr>
        <w:jc w:val="center"/>
      </w:pPr>
      <w:r>
        <w:rPr>
          <w:b/>
        </w:rPr>
        <w:t xml:space="preserve">Student: </w:t>
      </w:r>
      <w:r>
        <w:t>Daniel Rabago</w:t>
        <w:br/>
      </w:r>
      <w:r>
        <w:rPr>
          <w:b/>
        </w:rPr>
        <w:t xml:space="preserve">Course: </w:t>
      </w:r>
      <w:r>
        <w:t>Advanced Coding</w:t>
        <w:br/>
      </w:r>
      <w:r>
        <w:rPr>
          <w:b/>
        </w:rPr>
        <w:t xml:space="preserve">Date Generated: </w:t>
      </w:r>
      <w:r>
        <w:t>January 23, 2026</w:t>
        <w:br/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Technologies Used</w:t>
      </w:r>
    </w:p>
    <w:p>
      <w:pPr>
        <w:pStyle w:val="ListNumber"/>
      </w:pPr>
      <w:r>
        <w:t>3. Project Structure</w:t>
      </w:r>
    </w:p>
    <w:p>
      <w:pPr>
        <w:pStyle w:val="ListNumber"/>
      </w:pPr>
      <w:r>
        <w:t>4. Installation Instructions</w:t>
      </w:r>
    </w:p>
    <w:p>
      <w:pPr>
        <w:pStyle w:val="ListNumber"/>
      </w:pPr>
      <w:r>
        <w:t>5. Core Components</w:t>
      </w:r>
    </w:p>
    <w:p>
      <w:pPr>
        <w:pStyle w:val="ListBullet"/>
      </w:pPr>
      <w:r>
        <w:t xml:space="preserve">   5.1 Main Application (Main.py)</w:t>
      </w:r>
    </w:p>
    <w:p>
      <w:pPr>
        <w:pStyle w:val="ListBullet"/>
      </w:pPr>
      <w:r>
        <w:t xml:space="preserve">   5.2 Database Manager (db_manager.py)</w:t>
      </w:r>
    </w:p>
    <w:p>
      <w:pPr>
        <w:pStyle w:val="ListBullet"/>
      </w:pPr>
      <w:r>
        <w:t xml:space="preserve">   5.3 Configuration (config.py)</w:t>
      </w:r>
    </w:p>
    <w:p>
      <w:pPr>
        <w:pStyle w:val="ListBullet"/>
      </w:pPr>
      <w:r>
        <w:t xml:space="preserve">   5.4 Models</w:t>
      </w:r>
    </w:p>
    <w:p>
      <w:pPr>
        <w:pStyle w:val="ListNumber"/>
      </w:pPr>
      <w:r>
        <w:t>6. API Endpoints</w:t>
      </w:r>
    </w:p>
    <w:p>
      <w:pPr>
        <w:pStyle w:val="ListNumber"/>
      </w:pPr>
      <w:r>
        <w:t>7. Frontend Components</w:t>
      </w:r>
    </w:p>
    <w:p>
      <w:pPr>
        <w:pStyle w:val="ListNumber"/>
      </w:pPr>
      <w:r>
        <w:t>8. Key Features</w:t>
      </w:r>
    </w:p>
    <w:p>
      <w:pPr>
        <w:pStyle w:val="ListNumber"/>
      </w:pPr>
      <w:r>
        <w:t>9. OOP Concepts Demonstrated</w:t>
      </w:r>
    </w:p>
    <w:p>
      <w:pPr>
        <w:pStyle w:val="ListBullet"/>
      </w:pPr>
      <w:r>
        <w:t>10. Security Implementation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r>
        <w:t>D-Money's Shoe World is a comprehensive full-stack e-commerce web application for a shoe store, built with Python Flask backend and modern JavaScript frontend. The project demonstrates advanced Object-Oriented Programming (OOP) concepts, database management, RESTful API design, and user authentication using JWT tokens.</w:t>
      </w:r>
    </w:p>
    <w:p>
      <w:r>
        <w:t>The application supports multiple user roles (customers and administrators), product management with inheritance-based categorization (Athletic, Casual, and Formal shoes), shopping cart functionality, and order processing.</w:t>
      </w:r>
    </w:p>
    <w:p>
      <w:pPr>
        <w:pStyle w:val="Heading1"/>
        <w:jc w:val="left"/>
      </w:pPr>
      <w:r>
        <w:t>2. Technologies Used</w:t>
      </w:r>
    </w:p>
    <w:p>
      <w:pPr>
        <w:pStyle w:val="Heading2"/>
        <w:jc w:val="left"/>
      </w:pPr>
      <w:r>
        <w:t>Backend</w:t>
      </w:r>
    </w:p>
    <w:p>
      <w:pPr>
        <w:pStyle w:val="ListBullet"/>
      </w:pPr>
      <w:r>
        <w:rPr>
          <w:b/>
        </w:rPr>
        <w:t xml:space="preserve">Python 3.13: </w:t>
      </w:r>
      <w:r>
        <w:t>Programming language</w:t>
      </w:r>
    </w:p>
    <w:p>
      <w:pPr>
        <w:pStyle w:val="ListBullet"/>
      </w:pPr>
      <w:r>
        <w:rPr>
          <w:b/>
        </w:rPr>
        <w:t xml:space="preserve">Flask 2.3.3: </w:t>
      </w:r>
      <w:r>
        <w:t>Web framework</w:t>
      </w:r>
    </w:p>
    <w:p>
      <w:pPr>
        <w:pStyle w:val="ListBullet"/>
      </w:pPr>
      <w:r>
        <w:rPr>
          <w:b/>
        </w:rPr>
        <w:t xml:space="preserve">Flask-CORS 4.0.0: </w:t>
      </w:r>
      <w:r>
        <w:t>Cross-origin resource sharing</w:t>
      </w:r>
    </w:p>
    <w:p>
      <w:pPr>
        <w:pStyle w:val="ListBullet"/>
      </w:pPr>
      <w:r>
        <w:rPr>
          <w:b/>
        </w:rPr>
        <w:t xml:space="preserve">PyJWT 2.8.0: </w:t>
      </w:r>
      <w:r>
        <w:t>JWT authentication</w:t>
      </w:r>
    </w:p>
    <w:p>
      <w:pPr>
        <w:pStyle w:val="ListBullet"/>
      </w:pPr>
      <w:r>
        <w:rPr>
          <w:b/>
        </w:rPr>
        <w:t xml:space="preserve">SQLite3: </w:t>
      </w:r>
      <w:r>
        <w:t>Database (built-in)</w:t>
      </w:r>
    </w:p>
    <w:p>
      <w:pPr>
        <w:pStyle w:val="ListBullet"/>
      </w:pPr>
      <w:r>
        <w:rPr>
          <w:b/>
        </w:rPr>
        <w:t xml:space="preserve">Werkzeug 2.3.7: </w:t>
      </w:r>
      <w:r>
        <w:t>WSGI utilities</w:t>
      </w:r>
    </w:p>
    <w:p>
      <w:pPr>
        <w:pStyle w:val="Heading2"/>
        <w:jc w:val="left"/>
      </w:pPr>
      <w:r>
        <w:t>Frontend</w:t>
      </w:r>
    </w:p>
    <w:p>
      <w:pPr>
        <w:pStyle w:val="ListBullet"/>
      </w:pPr>
      <w:r>
        <w:rPr>
          <w:b/>
        </w:rPr>
        <w:t xml:space="preserve">HTML5: </w:t>
      </w:r>
      <w:r>
        <w:t>Structure and markup</w:t>
      </w:r>
    </w:p>
    <w:p>
      <w:pPr>
        <w:pStyle w:val="ListBullet"/>
      </w:pPr>
      <w:r>
        <w:rPr>
          <w:b/>
        </w:rPr>
        <w:t xml:space="preserve">CSS3: </w:t>
      </w:r>
      <w:r>
        <w:t>Modern styling with gradients and animations</w:t>
      </w:r>
    </w:p>
    <w:p>
      <w:pPr>
        <w:pStyle w:val="ListBullet"/>
      </w:pPr>
      <w:r>
        <w:rPr>
          <w:b/>
        </w:rPr>
        <w:t xml:space="preserve">Vanilla JavaScript: </w:t>
      </w:r>
      <w:r>
        <w:t>Pure ES6+ without frameworks</w:t>
      </w:r>
    </w:p>
    <w:p>
      <w:pPr>
        <w:pStyle w:val="ListBullet"/>
      </w:pPr>
      <w:r>
        <w:rPr>
          <w:b/>
        </w:rPr>
        <w:t xml:space="preserve">Fetch API: </w:t>
      </w:r>
      <w:r>
        <w:t>RESTful API communication</w:t>
      </w:r>
    </w:p>
    <w:p>
      <w:pPr>
        <w:pStyle w:val="Heading1"/>
        <w:jc w:val="left"/>
      </w:pPr>
      <w:r>
        <w:t>3. Project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br/>
        <w:t>D-Money-s-Shoe-World/</w:t>
        <w:br/>
        <w:t>├── Main.py                 # Main Flask application</w:t>
        <w:br/>
        <w:t>├── config.py               # Configuration settings</w:t>
        <w:br/>
        <w:t>├── db_manager.py           # Database operations</w:t>
        <w:br/>
        <w:t>├── requirements.txt        # Python dependencies</w:t>
        <w:br/>
        <w:t>├── README.md              # Project documentation</w:t>
        <w:br/>
        <w:t>├── models/                # Data models</w:t>
        <w:br/>
        <w:t>│   ├── __init__.py</w:t>
        <w:br/>
        <w:t>│   ├── product.py        # Product classes (OOP inheritance)</w:t>
        <w:br/>
        <w:t>│   ├── user.py           # User classes</w:t>
        <w:br/>
        <w:t>│   ├── cart.py           # Shopping cart</w:t>
        <w:br/>
        <w:t>│   └── order.py          # Order management</w:t>
        <w:br/>
        <w:t>├── templates/            # HTML templates</w:t>
        <w:br/>
        <w:t>│   └── index.html        # Main frontend</w:t>
        <w:br/>
        <w:t>└── static/              # Static assets</w:t>
        <w:br/>
        <w:t xml:space="preserve">    ├── style.css        # Styles</w:t>
        <w:br/>
        <w:t xml:space="preserve">    └── script.js        # JavaScript logic</w:t>
        <w:br/>
      </w:r>
    </w:p>
    <w:p>
      <w:r>
        <w:br w:type="page"/>
      </w:r>
    </w:p>
    <w:p>
      <w:pPr>
        <w:pStyle w:val="Heading1"/>
        <w:jc w:val="left"/>
      </w:pPr>
      <w:r>
        <w:t>4. Installation Instructions</w:t>
      </w:r>
    </w:p>
    <w:p>
      <w:r>
        <w:t>Step 1: Clone the repository and navigate to the project directory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git clone &lt;repository-url&gt;</w:t>
        <w:br/>
        <w:t>cd D-Money-s-Shoe-World</w:t>
      </w:r>
    </w:p>
    <w:p>
      <w:r>
        <w:t>Step 2: Install required dependencies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-r requirements.txt</w:t>
      </w:r>
    </w:p>
    <w:p>
      <w:r>
        <w:t>Step 3: Run the application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Main.py</w:t>
      </w:r>
    </w:p>
    <w:p>
      <w:r>
        <w:t>Step 4: Access the application in your web browser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http://localhost:5000</w:t>
      </w:r>
    </w:p>
    <w:p>
      <w:pPr>
        <w:pStyle w:val="Heading1"/>
        <w:jc w:val="left"/>
      </w:pPr>
      <w:r>
        <w:t>5. Core Components</w:t>
      </w:r>
    </w:p>
    <w:p>
      <w:pPr>
        <w:pStyle w:val="Heading2"/>
        <w:jc w:val="left"/>
      </w:pPr>
      <w:r>
        <w:t>5.1 Main Application (Main.py)</w:t>
      </w:r>
    </w:p>
    <w:p>
      <w:r>
        <w:t>The main Flask application file that serves as the entry point for the application. It handles routing, API endpoints, authentication, and coordinates between different components.</w:t>
      </w:r>
    </w:p>
    <w:p>
      <w:r>
        <w:t>Key Features:</w:t>
      </w:r>
    </w:p>
    <w:p>
      <w:pPr>
        <w:pStyle w:val="ListBullet"/>
      </w:pPr>
      <w:r>
        <w:t>Flask application initialization with CORS enabled</w:t>
      </w:r>
    </w:p>
    <w:p>
      <w:pPr>
        <w:pStyle w:val="ListBullet"/>
      </w:pPr>
      <w:r>
        <w:t>JWT-based authentication decorators</w:t>
      </w:r>
    </w:p>
    <w:p>
      <w:pPr>
        <w:pStyle w:val="ListBullet"/>
      </w:pPr>
      <w:r>
        <w:t>RESTful API endpoints for products, users, cart, and orders</w:t>
      </w:r>
    </w:p>
    <w:p>
      <w:pPr>
        <w:pStyle w:val="ListBullet"/>
      </w:pPr>
      <w:r>
        <w:t>Database initialization and product seeding</w:t>
      </w:r>
    </w:p>
    <w:p>
      <w:pPr>
        <w:pStyle w:val="ListBullet"/>
      </w:pPr>
      <w:r>
        <w:t>Static file serving for the frontend</w:t>
      </w:r>
    </w:p>
    <w:p>
      <w:r>
        <w:br/>
        <w:t>Main.py Excerpt: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#Main.py the main flask application for the rest stop API</w:t>
        <w:br/>
        <w:t>from flask import Flask, request, jsonify, render_template, send_from_directory</w:t>
        <w:br/>
        <w:t>from flask_cors import CORS</w:t>
        <w:br/>
        <w:t>from functools import wraps</w:t>
        <w:br/>
        <w:t>from db_manager import DatabaseManager</w:t>
        <w:br/>
        <w:br/>
        <w:t>import jwt</w:t>
        <w:br/>
        <w:t>import datetime</w:t>
        <w:br/>
        <w:t>import json</w:t>
        <w:br/>
        <w:t>from config import Config</w:t>
        <w:br/>
        <w:br/>
        <w:t>app = Flask(__name__)</w:t>
        <w:br/>
        <w:t>app.config.from_object(Config)</w:t>
        <w:br/>
        <w:t>CORS(app) #Enable CORS for all routes</w:t>
        <w:br/>
        <w:t>db=DatabaseManager()</w:t>
        <w:br/>
        <w:br/>
        <w:t>#initialize the database</w:t>
        <w:br/>
        <w:t>db.init_db()</w:t>
        <w:br/>
        <w:br/>
        <w:t>def seed_products():</w:t>
        <w:br/>
        <w:t xml:space="preserve">    """Seed initial products if none exist to help demo the app."""</w:t>
        <w:br/>
        <w:t xml:space="preserve">    try:</w:t>
        <w:br/>
        <w:t xml:space="preserve">        conn = db.get_connection()</w:t>
        <w:br/>
        <w:t xml:space="preserve">        cur = conn.cursor()</w:t>
        <w:br/>
        <w:t xml:space="preserve">        cur.execute('SELECT COUNT(*) AS cnt FROM products')</w:t>
        <w:br/>
        <w:t xml:space="preserve">        row = cur.fetchone()</w:t>
        <w:br/>
        <w:t xml:space="preserve">        count = row[0] if row else 0</w:t>
        <w:br/>
        <w:t xml:space="preserve">        conn.close()</w:t>
        <w:br/>
        <w:t xml:space="preserve">    except Exception:</w:t>
        <w:br/>
        <w:t xml:space="preserve">        count = 0</w:t>
        <w:br/>
        <w:br/>
        <w:t xml:space="preserve">    if count and count &gt; 0:</w:t>
        <w:br/>
        <w:t xml:space="preserve">        return</w:t>
        <w:br/>
        <w:br/>
        <w:t xml:space="preserve">    from models.product import AthleticShoe, CasualShoe, FormalShoe</w:t>
        <w:br/>
        <w:br/>
        <w:t xml:space="preserve">    samples = [</w:t>
        <w:br/>
        <w:t xml:space="preserve">        AthleticShoe(name='Air Runner', brand='Nike', price=129.99, size='10', stock=15, color='Black/White', sport_type='running', image='https://images.unsplash.com/photo-1542291026-7eec264c27ff?w=600'),</w:t>
        <w:br/>
        <w:t xml:space="preserve">        AthleticShoe(name='Ultra Boost', brand='Adidas', price=159.99, size='10', stock=10, color='Grey', sport_type='running', image='https://images.unsplash.com/photo-1600180758890-6b94519a8ba6?w=600'),</w:t>
        <w:br/>
        <w:t xml:space="preserve">        CasualShoe(name='Everyday Sneaker', brand='Vans', price=69.99, size='10', stock=25, color='Navy', style='sneaker', image='https://images.unsplash.com/p</w:t>
        <w:br/>
        <w:t>... (truncated for brevity)</w:t>
      </w:r>
    </w:p>
    <w:p>
      <w:r>
        <w:br w:type="page"/>
      </w:r>
    </w:p>
    <w:p>
      <w:pPr>
        <w:pStyle w:val="Heading2"/>
        <w:jc w:val="left"/>
      </w:pPr>
      <w:r>
        <w:t>5.2 Database Manager (db_manager.py)</w:t>
      </w:r>
    </w:p>
    <w:p>
      <w:r>
        <w:t>Manages all database operations using SQLite3. Implements the Data Access Layer pattern to separate database logic from business logic.</w:t>
      </w:r>
    </w:p>
    <w:p>
      <w:r>
        <w:t>Key Methods:</w:t>
      </w:r>
    </w:p>
    <w:p>
      <w:pPr>
        <w:pStyle w:val="ListBullet"/>
      </w:pPr>
      <w:r>
        <w:t>init_db(): Creates database tables</w:t>
      </w:r>
    </w:p>
    <w:p>
      <w:pPr>
        <w:pStyle w:val="ListBullet"/>
      </w:pPr>
      <w:r>
        <w:t>add_product(), get_product(), update_product(), delete_product(): Product CRUD operations</w:t>
      </w:r>
    </w:p>
    <w:p>
      <w:pPr>
        <w:pStyle w:val="ListBullet"/>
      </w:pPr>
      <w:r>
        <w:t>register_user(), get_user(), verify_user(): User management</w:t>
      </w:r>
    </w:p>
    <w:p>
      <w:pPr>
        <w:pStyle w:val="ListBullet"/>
      </w:pPr>
      <w:r>
        <w:t>add_to_cart(), get_cart(), remove_from_cart(): Cart operations</w:t>
      </w:r>
    </w:p>
    <w:p>
      <w:pPr>
        <w:pStyle w:val="ListBullet"/>
      </w:pPr>
      <w:r>
        <w:t>create_order(), get_orders(): Order management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sqlite3</w:t>
        <w:br/>
        <w:t>import json</w:t>
        <w:br/>
        <w:t>from config import Config</w:t>
        <w:br/>
        <w:br/>
        <w:t>class DatabaseManager:</w:t>
        <w:br/>
        <w:t xml:space="preserve">    """This class manages all the database operations for my store"""</w:t>
        <w:br/>
        <w:br/>
        <w:t xml:space="preserve">    def __init__(self):</w:t>
        <w:br/>
        <w:t xml:space="preserve">        self.db_name = Config.DATABASE_NAME</w:t>
        <w:br/>
        <w:br/>
        <w:t xml:space="preserve">    def get_connection(self):</w:t>
        <w:br/>
        <w:t xml:space="preserve">        """get the database connected"""</w:t>
        <w:br/>
        <w:t xml:space="preserve">        conn = sqlite3.connect(self.db_name, timeout=10)</w:t>
        <w:br/>
        <w:t xml:space="preserve">        conn.row_factory = sqlite3.Row</w:t>
        <w:br/>
        <w:t xml:space="preserve">        return conn</w:t>
        <w:br/>
        <w:t xml:space="preserve">    </w:t>
        <w:br/>
        <w:t xml:space="preserve">    def init_db(self):</w:t>
        <w:br/>
        <w:t xml:space="preserve">        """Initialize the database tables"""</w:t>
        <w:br/>
        <w:t xml:space="preserve">        conn = self.get_connection()</w:t>
        <w:br/>
        <w:t xml:space="preserve">        cursor = conn.cursor()</w:t>
        <w:br/>
        <w:br/>
        <w:t xml:space="preserve">        # Users table</w:t>
        <w:br/>
        <w:br/>
        <w:t xml:space="preserve">        cursor.execute('''</w:t>
        <w:br/>
        <w:t xml:space="preserve">            CREATE TABLE IF NOT EXISTS users (</w:t>
        <w:br/>
        <w:t xml:space="preserve">                id INTEGER PRIMARY KEY AUTOINCREMENT,</w:t>
        <w:br/>
        <w:t xml:space="preserve">                username TEXT UNIQUE NOT NULL,</w:t>
        <w:br/>
        <w:t xml:space="preserve">                password_hash TEXT NOT NULL,</w:t>
        <w:br/>
        <w:t xml:space="preserve">                email TEXT,</w:t>
        <w:br/>
        <w:t xml:space="preserve">                role TEXT NOT NULL,</w:t>
        <w:br/>
        <w:t xml:space="preserve">                created_at TIMESTAMP DEFAULT CURRENT_TIMESTAMP</w:t>
        <w:br/>
        <w:t xml:space="preserve">                )</w:t>
        <w:br/>
        <w:t xml:space="preserve">            ''')</w:t>
        <w:br/>
        <w:t xml:space="preserve">        </w:t>
        <w:br/>
        <w:t xml:space="preserve">        # Products Table</w:t>
        <w:br/>
        <w:t xml:space="preserve">        cursor.execute('''</w:t>
        <w:br/>
        <w:t xml:space="preserve">            CREATE TABLE IF NOT EXISTS products (</w:t>
        <w:br/>
        <w:t xml:space="preserve">                       id INTEGER PRIMARY KEY AUTOINCREMENT,</w:t>
        <w:br/>
        <w:t xml:space="preserve">                       name TEXT NOT NULL,</w:t>
        <w:br/>
        <w:t xml:space="preserve">                       brand TEXT NOT NULL,</w:t>
        <w:br/>
        <w:t xml:space="preserve">                       price REAL NOT NULL,</w:t>
        <w:br/>
        <w:t xml:space="preserve">                       size TEXT NOT NULL,</w:t>
        <w:br/>
        <w:t xml:space="preserve">                       stock INTEGER NOT NULL,</w:t>
        <w:br/>
        <w:t xml:space="preserve">                       color TEXT,</w:t>
        <w:br/>
        <w:t xml:space="preserve">                       category TEXT NOT NULL,</w:t>
        <w:br/>
        <w:t xml:space="preserve">                       attributes TEXT,</w:t>
        <w:br/>
        <w:t xml:space="preserve">                       image TEXT,</w:t>
        <w:br/>
        <w:t>... (truncated for brevity)</w:t>
      </w:r>
    </w:p>
    <w:p>
      <w:r>
        <w:br w:type="page"/>
      </w:r>
    </w:p>
    <w:p>
      <w:pPr>
        <w:pStyle w:val="Heading2"/>
        <w:jc w:val="left"/>
      </w:pPr>
      <w:r>
        <w:t>5.3 Configuration (config.py)</w:t>
      </w:r>
    </w:p>
    <w:p>
      <w:r>
        <w:t>Centralized configuration management using a Config class. Uses environment variables with fallback defaults for security.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os</w:t>
        <w:br/>
        <w:t>from pathlib import Path</w:t>
        <w:br/>
        <w:br/>
        <w:t># Resolve project root based on this file's location</w:t>
        <w:br/>
        <w:t>BASE_DIR = Path(__file__).resolve().parent</w:t>
        <w:br/>
        <w:br/>
        <w:t>class Config:</w:t>
        <w:br/>
        <w:t xml:space="preserve">    SECRET_KEY = os.environ.get('SECRET_KEY') or 'you-will-never-guess'</w:t>
        <w:br/>
        <w:t xml:space="preserve">    # Store DB file alongside the project (not a hardcoded absolute path)</w:t>
        <w:br/>
        <w:t xml:space="preserve">    DATABASE_NAME = str(BASE_DIR / 'shoe_store_inventory.db')</w:t>
        <w:br/>
        <w:t xml:space="preserve">    DEBUG = os.environ.get('DEBUG', 'False').lower() == 'true'</w:t>
      </w:r>
    </w:p>
    <w:p>
      <w:pPr>
        <w:pStyle w:val="Heading2"/>
        <w:jc w:val="left"/>
      </w:pPr>
      <w:r>
        <w:t>5.4 Models</w:t>
      </w:r>
    </w:p>
    <w:p>
      <w:r>
        <w:t>Product Models (models/product.py):</w:t>
      </w:r>
    </w:p>
    <w:p>
      <w:r>
        <w:t>Demonstrates OOP inheritance with a base Product class and specialized subclasses (AthleticShoe, CasualShoe, FormalShoe). Each subclass adds specific attributes relevant to its category.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"""" all the product related models """</w:t>
        <w:br/>
        <w:br/>
        <w:t>from datetime import datetime</w:t>
        <w:br/>
        <w:t>import json</w:t>
        <w:br/>
        <w:br/>
        <w:t>class Product:</w:t>
        <w:br/>
        <w:t xml:space="preserve">    """base class for all products"""</w:t>
        <w:br/>
        <w:t xml:space="preserve">    def __init__(self, name, brand, price, stock=0, product_id=None):</w:t>
        <w:br/>
        <w:t xml:space="preserve">        self._id = product_id</w:t>
        <w:br/>
        <w:t xml:space="preserve">        self._name = name</w:t>
        <w:br/>
        <w:t xml:space="preserve">        self._brand = brand</w:t>
        <w:br/>
        <w:t xml:space="preserve">        self._price = float(price)</w:t>
        <w:br/>
        <w:t xml:space="preserve">        self._stock = int(stock)</w:t>
        <w:br/>
        <w:t xml:space="preserve">        self._created_at = datetime.now()</w:t>
        <w:br/>
        <w:br/>
        <w:t xml:space="preserve">    @property</w:t>
        <w:br/>
        <w:t xml:space="preserve">    def id(self):</w:t>
        <w:br/>
        <w:t xml:space="preserve">        return self._id</w:t>
        <w:br/>
        <w:t xml:space="preserve">    </w:t>
        <w:br/>
        <w:t xml:space="preserve">    @property</w:t>
        <w:br/>
        <w:t xml:space="preserve">    def name(self):</w:t>
        <w:br/>
        <w:t xml:space="preserve">        return self._name</w:t>
        <w:br/>
        <w:t xml:space="preserve">    </w:t>
        <w:br/>
        <w:t xml:space="preserve">    @property</w:t>
        <w:br/>
        <w:t xml:space="preserve">    def brand(self):</w:t>
        <w:br/>
        <w:t xml:space="preserve">        return self._brand</w:t>
        <w:br/>
        <w:t xml:space="preserve">    </w:t>
        <w:br/>
        <w:t xml:space="preserve">    @property</w:t>
        <w:br/>
        <w:t xml:space="preserve">    def price(self):</w:t>
        <w:br/>
        <w:t xml:space="preserve">        return self._price</w:t>
        <w:br/>
        <w:t xml:space="preserve">    </w:t>
        <w:br/>
        <w:t xml:space="preserve">    @price.setter</w:t>
        <w:br/>
        <w:t xml:space="preserve">    def price(self, value):</w:t>
        <w:br/>
        <w:t xml:space="preserve">        self._price</w:t>
        <w:br/>
        <w:t xml:space="preserve">        """Set the price of the product"""</w:t>
        <w:br/>
        <w:t xml:space="preserve">        if value &lt; 0:</w:t>
        <w:br/>
        <w:t xml:space="preserve">            raise ValueError("Price cannot be negative")</w:t>
        <w:br/>
        <w:t xml:space="preserve">        self._price = float(value)</w:t>
        <w:br/>
        <w:br/>
        <w:t xml:space="preserve">    @property </w:t>
        <w:br/>
        <w:t xml:space="preserve">    def stock(self):</w:t>
        <w:br/>
        <w:t xml:space="preserve">        return self._stock</w:t>
        <w:br/>
        <w:t xml:space="preserve">    </w:t>
        <w:br/>
        <w:t xml:space="preserve">    @stock.setter</w:t>
        <w:br/>
        <w:t xml:space="preserve">    def stock(self, value):</w:t>
        <w:br/>
        <w:t xml:space="preserve">        """Set the stock of the product"""</w:t>
        <w:br/>
        <w:t xml:space="preserve">        if value &lt; 0:</w:t>
        <w:br/>
        <w:t xml:space="preserve">            raise ValueError("Stock cannot be negative")</w:t>
        <w:br/>
        <w:t xml:space="preserve">        self._stock = int(value)</w:t>
        <w:br/>
        <w:br/>
        <w:t xml:space="preserve">    @property</w:t>
        <w:br/>
        <w:t xml:space="preserve">    def created_at(self):</w:t>
        <w:br/>
        <w:t xml:space="preserve">        return self._created_at</w:t>
        <w:br/>
        <w:t xml:space="preserve">    </w:t>
        <w:br/>
        <w:t xml:space="preserve">    def update_stock(self, quantity):</w:t>
        <w:br/>
        <w:t xml:space="preserve">        """Update stock quantity"""</w:t>
        <w:br/>
        <w:t xml:space="preserve">        self._stock += quantity</w:t>
        <w:br/>
        <w:t xml:space="preserve">        return self._stock</w:t>
        <w:br/>
        <w:t xml:space="preserve">    </w:t>
        <w:br/>
        <w:t xml:space="preserve">    def shoe_in_stock(self):</w:t>
        <w:br/>
        <w:t xml:space="preserve">        """Check if the product is in stock"""</w:t>
        <w:br/>
        <w:t xml:space="preserve">        return self._stock &gt; 0</w:t>
        <w:br/>
        <w:t xml:space="preserve">    </w:t>
        <w:br/>
        <w:t xml:space="preserve">    def get_displ</w:t>
        <w:br/>
        <w:t>... (truncated for brevity)</w:t>
      </w:r>
    </w:p>
    <w:p>
      <w:r>
        <w:br w:type="page"/>
      </w:r>
    </w:p>
    <w:p>
      <w:r>
        <w:t>User Models (models/user.py):</w:t>
      </w:r>
    </w:p>
    <w:p>
      <w:r>
        <w:t>Implements user authentication with password hashing and role-based access control. Demonstrates encapsulation with property decorators.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"""User Models for D-Money's Shoe World, here we demonstrate Inheritance.</w:t>
        <w:br/>
        <w:t>and Polymorphism with different user roles."""</w:t>
        <w:br/>
        <w:br/>
        <w:t>import hashlib</w:t>
        <w:br/>
        <w:t>from datetime import datetime</w:t>
        <w:br/>
        <w:br/>
        <w:t>class User:</w:t>
        <w:br/>
        <w:t xml:space="preserve">    """Base User class representing a generic user with common attributes</w:t>
        <w:br/>
        <w:t xml:space="preserve">    and methods."""</w:t>
        <w:br/>
        <w:br/>
        <w:t xml:space="preserve">    def __init__(self, username, password, email=None, user_id=None, role='customer'):</w:t>
        <w:br/>
        <w:t xml:space="preserve">        self.user_id = user_id</w:t>
        <w:br/>
        <w:t xml:space="preserve">        self._username = username</w:t>
        <w:br/>
        <w:t xml:space="preserve">        self._password_hash = self._hash_password(password)</w:t>
        <w:br/>
        <w:t xml:space="preserve">        self._email = email</w:t>
        <w:br/>
        <w:t xml:space="preserve">        self._role = role</w:t>
        <w:br/>
        <w:t xml:space="preserve">        self._created_at = datetime.now()</w:t>
        <w:br/>
        <w:t xml:space="preserve">    </w:t>
        <w:br/>
        <w:t xml:space="preserve">    #Proprties for encapsulation</w:t>
        <w:br/>
        <w:br/>
        <w:t xml:space="preserve">    @property</w:t>
        <w:br/>
        <w:t xml:space="preserve">    def id(self):</w:t>
        <w:br/>
        <w:t xml:space="preserve">        """to get the user ID"""</w:t>
        <w:br/>
        <w:t xml:space="preserve">    </w:t>
        <w:br/>
        <w:t xml:space="preserve">        return self.user_id</w:t>
        <w:br/>
        <w:t xml:space="preserve">    @property</w:t>
        <w:br/>
        <w:t xml:space="preserve">    def username(self):</w:t>
        <w:br/>
        <w:t xml:space="preserve">        """to get the username"""</w:t>
        <w:br/>
        <w:t xml:space="preserve">        return self._username</w:t>
        <w:br/>
        <w:t xml:space="preserve">    </w:t>
        <w:br/>
        <w:t xml:space="preserve">    @property</w:t>
        <w:br/>
        <w:t xml:space="preserve">    def password_hash(self):</w:t>
        <w:br/>
        <w:t xml:space="preserve">        """to get the password hash"""</w:t>
        <w:br/>
        <w:t xml:space="preserve">        return self._password_hash</w:t>
        <w:br/>
        <w:t xml:space="preserve">    </w:t>
        <w:br/>
        <w:t xml:space="preserve">    @property</w:t>
        <w:br/>
        <w:t xml:space="preserve">    def email(self):</w:t>
        <w:br/>
        <w:t xml:space="preserve">        """to get the email"""</w:t>
        <w:br/>
        <w:t xml:space="preserve">        return self._email</w:t>
        <w:br/>
        <w:t xml:space="preserve">    </w:t>
        <w:br/>
        <w:t xml:space="preserve">    @property</w:t>
        <w:br/>
        <w:t xml:space="preserve">    def role(self):</w:t>
        <w:br/>
        <w:t xml:space="preserve">        """to get the user role"""</w:t>
        <w:br/>
        <w:t xml:space="preserve">        return self._role</w:t>
        <w:br/>
        <w:t xml:space="preserve">    </w:t>
        <w:br/>
        <w:t xml:space="preserve">    @property</w:t>
        <w:br/>
        <w:t xml:space="preserve">    def created_at(self):</w:t>
        <w:br/>
        <w:t xml:space="preserve">        """to get the account creation timestamp"""</w:t>
        <w:br/>
        <w:t xml:space="preserve">        return self._created_at</w:t>
        <w:br/>
        <w:t xml:space="preserve">    </w:t>
        <w:br/>
        <w:t xml:space="preserve">    def _hash_password(self, password):</w:t>
        <w:br/>
        <w:t xml:space="preserve">        """Hash the password using SHA-256. This demonstrates encapsulation by</w:t>
        <w:br/>
        <w:t xml:space="preserve">        keeping the hashing logic private."""</w:t>
        <w:br/>
        <w:t xml:space="preserve">        return hashlib.sha256(password.encode()).hexdigest(</w:t>
        <w:br/>
        <w:t>... (truncated for brevity)</w:t>
      </w:r>
    </w:p>
    <w:p>
      <w:pPr>
        <w:pStyle w:val="Heading1"/>
        <w:jc w:val="left"/>
      </w:pPr>
      <w:r>
        <w:t>6. API Endpoints</w:t>
      </w:r>
    </w:p>
    <w:p>
      <w:pPr>
        <w:pStyle w:val="ListBullet"/>
      </w:pPr>
      <w:r>
        <w:rPr>
          <w:b/>
        </w:rPr>
        <w:t>GET /</w:t>
      </w:r>
      <w:r>
        <w:t>: Serve the main HTML page</w:t>
      </w:r>
    </w:p>
    <w:p>
      <w:pPr>
        <w:pStyle w:val="ListBullet"/>
      </w:pPr>
      <w:r>
        <w:rPr>
          <w:b/>
        </w:rPr>
        <w:t>POST /api/register</w:t>
      </w:r>
      <w:r>
        <w:t>: Register a new user</w:t>
      </w:r>
    </w:p>
    <w:p>
      <w:pPr>
        <w:pStyle w:val="ListBullet"/>
      </w:pPr>
      <w:r>
        <w:rPr>
          <w:b/>
        </w:rPr>
        <w:t>POST /api/login</w:t>
      </w:r>
      <w:r>
        <w:t>: Login and receive JWT token</w:t>
      </w:r>
    </w:p>
    <w:p>
      <w:pPr>
        <w:pStyle w:val="ListBullet"/>
      </w:pPr>
      <w:r>
        <w:rPr>
          <w:b/>
        </w:rPr>
        <w:t>GET /api/products</w:t>
      </w:r>
      <w:r>
        <w:t>: Get all products</w:t>
      </w:r>
    </w:p>
    <w:p>
      <w:pPr>
        <w:pStyle w:val="ListBullet"/>
      </w:pPr>
      <w:r>
        <w:rPr>
          <w:b/>
        </w:rPr>
        <w:t>GET /api/products/&lt;id&gt;</w:t>
      </w:r>
      <w:r>
        <w:t>: Get specific product</w:t>
      </w:r>
    </w:p>
    <w:p>
      <w:pPr>
        <w:pStyle w:val="ListBullet"/>
      </w:pPr>
      <w:r>
        <w:rPr>
          <w:b/>
        </w:rPr>
        <w:t>POST /api/products</w:t>
      </w:r>
      <w:r>
        <w:t>: Create new product (admin only)</w:t>
      </w:r>
    </w:p>
    <w:p>
      <w:pPr>
        <w:pStyle w:val="ListBullet"/>
      </w:pPr>
      <w:r>
        <w:rPr>
          <w:b/>
        </w:rPr>
        <w:t>PUT /api/products/&lt;id&gt;</w:t>
      </w:r>
      <w:r>
        <w:t>: Update product (admin only)</w:t>
      </w:r>
    </w:p>
    <w:p>
      <w:pPr>
        <w:pStyle w:val="ListBullet"/>
      </w:pPr>
      <w:r>
        <w:rPr>
          <w:b/>
        </w:rPr>
        <w:t>DELETE /api/products/&lt;id&gt;</w:t>
      </w:r>
      <w:r>
        <w:t>: Delete product (admin only)</w:t>
      </w:r>
    </w:p>
    <w:p>
      <w:pPr>
        <w:pStyle w:val="ListBullet"/>
      </w:pPr>
      <w:r>
        <w:rPr>
          <w:b/>
        </w:rPr>
        <w:t>GET /api/cart</w:t>
      </w:r>
      <w:r>
        <w:t>: Get user's cart (authenticated)</w:t>
      </w:r>
    </w:p>
    <w:p>
      <w:pPr>
        <w:pStyle w:val="ListBullet"/>
      </w:pPr>
      <w:r>
        <w:rPr>
          <w:b/>
        </w:rPr>
        <w:t>POST /api/cart</w:t>
      </w:r>
      <w:r>
        <w:t>: Add item to cart (authenticated)</w:t>
      </w:r>
    </w:p>
    <w:p>
      <w:pPr>
        <w:pStyle w:val="ListBullet"/>
      </w:pPr>
      <w:r>
        <w:rPr>
          <w:b/>
        </w:rPr>
        <w:t>DELETE /api/cart/&lt;id&gt;</w:t>
      </w:r>
      <w:r>
        <w:t>: Remove item from cart (authenticated)</w:t>
      </w:r>
    </w:p>
    <w:p>
      <w:pPr>
        <w:pStyle w:val="ListBullet"/>
      </w:pPr>
      <w:r>
        <w:rPr>
          <w:b/>
        </w:rPr>
        <w:t>POST /api/orders</w:t>
      </w:r>
      <w:r>
        <w:t>: Create order (authenticated)</w:t>
      </w:r>
    </w:p>
    <w:p>
      <w:pPr>
        <w:pStyle w:val="ListBullet"/>
      </w:pPr>
      <w:r>
        <w:rPr>
          <w:b/>
        </w:rPr>
        <w:t>GET /api/orders</w:t>
      </w:r>
      <w:r>
        <w:t>: Get user's orders (authenticated)</w:t>
      </w:r>
    </w:p>
    <w:p>
      <w:r>
        <w:br w:type="page"/>
      </w:r>
    </w:p>
    <w:p>
      <w:pPr>
        <w:pStyle w:val="Heading1"/>
        <w:jc w:val="left"/>
      </w:pPr>
      <w:r>
        <w:t>7. Frontend Components</w:t>
      </w:r>
    </w:p>
    <w:p>
      <w:r>
        <w:t>The frontend consists of three main files:</w:t>
      </w:r>
    </w:p>
    <w:p>
      <w:pPr>
        <w:pStyle w:val="Heading2"/>
        <w:jc w:val="left"/>
      </w:pPr>
      <w:r>
        <w:t>index.html</w:t>
      </w:r>
    </w:p>
    <w:p>
      <w:r>
        <w:t>Single-page application structure with sections for products, cart, and orders. Uses semantic HTML5 elements and responsive design.</w:t>
      </w:r>
    </w:p>
    <w:p>
      <w:pPr>
        <w:pStyle w:val="Heading2"/>
        <w:jc w:val="left"/>
      </w:pPr>
      <w:r>
        <w:t>style.css</w:t>
      </w:r>
    </w:p>
    <w:p>
      <w:r>
        <w:t>Modern CSS3 styling with:</w:t>
        <w:br/>
        <w:t>• CSS Grid and Flexbox for layouts</w:t>
        <w:br/>
        <w:t>• CSS animations and transitions</w:t>
        <w:br/>
        <w:t>• Responsive design with media queries</w:t>
        <w:br/>
        <w:t>• Custom color schemes and gradients</w:t>
      </w:r>
    </w:p>
    <w:p>
      <w:pPr>
        <w:pStyle w:val="Heading2"/>
        <w:jc w:val="left"/>
      </w:pPr>
      <w:r>
        <w:t>script.js</w:t>
      </w:r>
    </w:p>
    <w:p>
      <w:r>
        <w:t>Pure JavaScript (ES6+) handling:</w:t>
        <w:br/>
        <w:t>• API communication using Fetch API</w:t>
        <w:br/>
        <w:t>• JWT token management (localStorage)</w:t>
        <w:br/>
        <w:t>• Dynamic DOM manipulation</w:t>
        <w:br/>
        <w:t>• Event handling and user interactions</w:t>
        <w:br/>
        <w:t>• Shopping cart logic and order processing</w:t>
      </w:r>
    </w:p>
    <w:p>
      <w:pPr>
        <w:pStyle w:val="Heading1"/>
        <w:jc w:val="left"/>
      </w:pPr>
      <w:r>
        <w:t>8. Key Features</w:t>
      </w:r>
    </w:p>
    <w:p>
      <w:pPr>
        <w:pStyle w:val="ListBullet"/>
      </w:pPr>
      <w:r>
        <w:rPr>
          <w:b/>
        </w:rPr>
        <w:t xml:space="preserve">User Authentication: </w:t>
      </w:r>
      <w:r>
        <w:t>JWT-based authentication with secure password hashing</w:t>
      </w:r>
    </w:p>
    <w:p>
      <w:pPr>
        <w:pStyle w:val="ListBullet"/>
      </w:pPr>
      <w:r>
        <w:rPr>
          <w:b/>
        </w:rPr>
        <w:t xml:space="preserve">Role-Based Access: </w:t>
      </w:r>
      <w:r>
        <w:t>Different permissions for customers and administrators</w:t>
      </w:r>
    </w:p>
    <w:p>
      <w:pPr>
        <w:pStyle w:val="ListBullet"/>
      </w:pPr>
      <w:r>
        <w:rPr>
          <w:b/>
        </w:rPr>
        <w:t xml:space="preserve">Product Catalog: </w:t>
      </w:r>
      <w:r>
        <w:t>Browse shoes by category with detailed information</w:t>
      </w:r>
    </w:p>
    <w:p>
      <w:pPr>
        <w:pStyle w:val="ListBullet"/>
      </w:pPr>
      <w:r>
        <w:rPr>
          <w:b/>
        </w:rPr>
        <w:t xml:space="preserve">Shopping Cart: </w:t>
      </w:r>
      <w:r>
        <w:t>Add, remove, and manage items before checkout</w:t>
      </w:r>
    </w:p>
    <w:p>
      <w:pPr>
        <w:pStyle w:val="ListBullet"/>
      </w:pPr>
      <w:r>
        <w:rPr>
          <w:b/>
        </w:rPr>
        <w:t xml:space="preserve">Order Management: </w:t>
      </w:r>
      <w:r>
        <w:t>Place orders and view order history</w:t>
      </w:r>
    </w:p>
    <w:p>
      <w:pPr>
        <w:pStyle w:val="ListBullet"/>
      </w:pPr>
      <w:r>
        <w:rPr>
          <w:b/>
        </w:rPr>
        <w:t xml:space="preserve">Admin Panel: </w:t>
      </w:r>
      <w:r>
        <w:t>Create, update, and delete products (admin only)</w:t>
      </w:r>
    </w:p>
    <w:p>
      <w:pPr>
        <w:pStyle w:val="ListBullet"/>
      </w:pPr>
      <w:r>
        <w:rPr>
          <w:b/>
        </w:rPr>
        <w:t xml:space="preserve">Responsive Design: </w:t>
      </w:r>
      <w:r>
        <w:t>Works seamlessly on desktop and mobile devices</w:t>
      </w:r>
    </w:p>
    <w:p>
      <w:pPr>
        <w:pStyle w:val="ListBullet"/>
      </w:pPr>
      <w:r>
        <w:rPr>
          <w:b/>
        </w:rPr>
        <w:t xml:space="preserve">Real-time Updates: </w:t>
      </w:r>
      <w:r>
        <w:t>Dynamic content updates without page refresh</w:t>
      </w:r>
    </w:p>
    <w:p>
      <w:r>
        <w:br w:type="page"/>
      </w:r>
    </w:p>
    <w:p>
      <w:pPr>
        <w:pStyle w:val="Heading1"/>
        <w:jc w:val="left"/>
      </w:pPr>
      <w:r>
        <w:t>9. OOP Concepts Demonstrated</w:t>
      </w:r>
    </w:p>
    <w:p>
      <w:pPr>
        <w:pStyle w:val="Heading2"/>
        <w:jc w:val="left"/>
      </w:pPr>
      <w:r>
        <w:t>Inheritance</w:t>
      </w:r>
    </w:p>
    <w:p>
      <w:r>
        <w:t>Product class hierarchy (Product → AthleticShoe/CasualShoe/FormalShoe)</w:t>
        <w:br/>
        <w:t>User class hierarchy (User → Customer/Administrator)</w:t>
      </w:r>
    </w:p>
    <w:p>
      <w:pPr>
        <w:pStyle w:val="Heading2"/>
        <w:jc w:val="left"/>
      </w:pPr>
      <w:r>
        <w:t>Encapsulation</w:t>
      </w:r>
    </w:p>
    <w:p>
      <w:r>
        <w:t>Private attributes with property decorators (@property)</w:t>
        <w:br/>
        <w:t>Data hiding and controlled access through getters/setters</w:t>
      </w:r>
    </w:p>
    <w:p>
      <w:pPr>
        <w:pStyle w:val="Heading2"/>
        <w:jc w:val="left"/>
      </w:pPr>
      <w:r>
        <w:t>Polymorphism</w:t>
      </w:r>
    </w:p>
    <w:p>
      <w:r>
        <w:t>Method overriding in subclasses</w:t>
        <w:br/>
        <w:t>to_dict() method implementations across different classes</w:t>
      </w:r>
    </w:p>
    <w:p>
      <w:pPr>
        <w:pStyle w:val="Heading2"/>
        <w:jc w:val="left"/>
      </w:pPr>
      <w:r>
        <w:t>Abstraction</w:t>
      </w:r>
    </w:p>
    <w:p>
      <w:r>
        <w:t>DatabaseManager abstraction for database operations</w:t>
        <w:br/>
        <w:t>Clean API interface hiding implementation details</w:t>
      </w:r>
    </w:p>
    <w:p>
      <w:pPr>
        <w:pStyle w:val="Heading2"/>
        <w:jc w:val="left"/>
      </w:pPr>
      <w:r>
        <w:t>Composition</w:t>
      </w:r>
    </w:p>
    <w:p>
      <w:r>
        <w:t>Cart contains Products</w:t>
        <w:br/>
        <w:t>Order contains multiple OrderItems</w:t>
      </w:r>
    </w:p>
    <w:p>
      <w:pPr>
        <w:pStyle w:val="Heading1"/>
        <w:jc w:val="left"/>
      </w:pPr>
      <w:r>
        <w:t>10. Security Implementation</w:t>
      </w:r>
    </w:p>
    <w:p>
      <w:pPr>
        <w:pStyle w:val="ListBullet"/>
      </w:pPr>
      <w:r>
        <w:rPr>
          <w:b/>
        </w:rPr>
        <w:t xml:space="preserve">Password Hashing: </w:t>
      </w:r>
      <w:r>
        <w:t>SHA-256 hashing for secure password storage</w:t>
      </w:r>
    </w:p>
    <w:p>
      <w:pPr>
        <w:pStyle w:val="ListBullet"/>
      </w:pPr>
      <w:r>
        <w:rPr>
          <w:b/>
        </w:rPr>
        <w:t xml:space="preserve">JWT Authentication: </w:t>
      </w:r>
      <w:r>
        <w:t>Token-based authentication for API endpoints</w:t>
      </w:r>
    </w:p>
    <w:p>
      <w:pPr>
        <w:pStyle w:val="ListBullet"/>
      </w:pPr>
      <w:r>
        <w:rPr>
          <w:b/>
        </w:rPr>
        <w:t xml:space="preserve">Role-Based Authorization: </w:t>
      </w:r>
      <w:r>
        <w:t>Decorator functions to restrict admin-only operations</w:t>
      </w:r>
    </w:p>
    <w:p>
      <w:pPr>
        <w:pStyle w:val="ListBullet"/>
      </w:pPr>
      <w:r>
        <w:rPr>
          <w:b/>
        </w:rPr>
        <w:t xml:space="preserve">CORS Protection: </w:t>
      </w:r>
      <w:r>
        <w:t>Configured CORS to allow specific origins</w:t>
      </w:r>
    </w:p>
    <w:p>
      <w:pPr>
        <w:pStyle w:val="ListBullet"/>
      </w:pPr>
      <w:r>
        <w:rPr>
          <w:b/>
        </w:rPr>
        <w:t xml:space="preserve">SQL Injection Prevention: </w:t>
      </w:r>
      <w:r>
        <w:t>Parameterized queries to prevent SQL injection</w:t>
      </w:r>
    </w:p>
    <w:p>
      <w:pPr>
        <w:pStyle w:val="ListBullet"/>
      </w:pPr>
      <w:r>
        <w:rPr>
          <w:b/>
        </w:rPr>
        <w:t xml:space="preserve">Input Validation: </w:t>
      </w:r>
      <w:r>
        <w:t>Server-side validation of user inputs</w:t>
      </w:r>
    </w:p>
    <w:p>
      <w:r>
        <w:br w:type="page"/>
      </w:r>
    </w:p>
    <w:p>
      <w:pPr>
        <w:pStyle w:val="Heading1"/>
        <w:jc w:val="left"/>
      </w:pPr>
      <w:r>
        <w:t>Conclusion</w:t>
      </w:r>
    </w:p>
    <w:p>
      <w:r>
        <w:t>D-Money's Shoe World is a complete full-stack web application that demonstrates proficiency in modern web development practices, object-oriented programming, database management, and security implementation. The project showcases the integration of backend and frontend technologies to create a functional e-commerce platform.</w:t>
      </w:r>
    </w:p>
    <w:p>
      <w:r>
        <w:br/>
        <w:br/>
        <w:t>The codebase is well-structured, maintainable, and follows best practices for Python development. It serves as an excellent example of applying theoretical programming concepts to practical, real-world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